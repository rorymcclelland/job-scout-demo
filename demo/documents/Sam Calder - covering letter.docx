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Sam Calder</w:t>
      </w:r>
    </w:p>
    <w:p>
      <w:r>
        <w:t>London  ·  sam.calder@example.com  ·  +44 7700 900000</w:t>
      </w:r>
    </w:p>
    <w:p>
      <w:r>
        <w:t>20 October 2026</w:t>
      </w:r>
    </w:p>
    <w:p>
      <w:r>
        <w:t>Dear Hiring Manager,</w:t>
      </w:r>
    </w:p>
    <w:p>
      <w:r>
        <w:t>I am writing to apply for the role.</w:t>
      </w:r>
    </w:p>
    <w:p>
      <w:r>
        <w:t>Second paragraph.</w:t>
      </w:r>
    </w:p>
    <w:p>
      <w:r>
        <w:t>Third paragraph.</w:t>
      </w:r>
    </w:p>
    <w:p>
      <w:r>
        <w:t>Kind regards,</w:t>
      </w:r>
    </w:p>
    <w:p>
      <w:r>
        <w:t>Sam Calder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